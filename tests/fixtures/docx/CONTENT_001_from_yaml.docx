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corporate_content_safety 내부 규정</w:t>
      </w:r>
    </w:p>
    <w:p>
      <w:pPr>
        <w:jc w:val="right"/>
      </w:pPr>
      <w:r>
        <w:rPr>
          <w:i/>
        </w:rPr>
        <w:t>소관부서: 준법감시팀  |  분류: 콘텐츠 안전</w:t>
        <w:br/>
      </w:r>
      <w:r>
        <w:rPr>
          <w:i/>
        </w:rPr>
        <w:t>정책 ID: CONTENT_001</w:t>
      </w:r>
    </w:p>
    <w:p/>
    <w:p>
      <w:pPr>
        <w:pStyle w:val="Heading2"/>
      </w:pPr>
      <w:r>
        <w:rPr>
          <w:color w:val="1F1F1F"/>
        </w:rPr>
        <w:t>제1조(목적)</w:t>
      </w:r>
    </w:p>
    <w:p>
      <w:r>
        <w:t>이 규정은 corporate_content_safety에 관한 필요한 사항을 정하여 회사의 건전한 업무 환경을 조성하고 임직원의 올바른 업무 수행을 지원함을 목적으로 한다.</w:t>
      </w:r>
    </w:p>
    <w:p>
      <w:pPr>
        <w:pStyle w:val="Heading2"/>
      </w:pPr>
      <w:r>
        <w:rPr>
          <w:color w:val="1F1F1F"/>
        </w:rPr>
        <w:t>제2조(적용범위)</w:t>
      </w:r>
    </w:p>
    <w:p>
      <w:r>
        <w:t>이 규정은 회사의 모든 임직원, 계약직, 외주 용역 직원 및 회사 시스템을 이용하는 모든 사용자에게 적용된다.</w:t>
      </w:r>
    </w:p>
    <w:p>
      <w:pPr>
        <w:pStyle w:val="Heading2"/>
      </w:pPr>
      <w:r>
        <w:rPr>
          <w:color w:val="1F1F1F"/>
        </w:rPr>
        <w:t>제3조(금지사항)</w:t>
      </w:r>
    </w:p>
    <w:p>
      <w:r>
        <w:t>① 임직원은 회사 AI 시스템을 통해 다음 각 호의 금지 표현을 사용하거나 생성하여서는 안 된다: 「폭력」、「violence」、「혐오」、「hate」、「테러」、「terror」、「차별」、「discrimination」、「살인」、「murder」、「죽여」、「kill」、「포르노」、「porn」、「성착취」、「sexual exploitation」、「강간」、「rape」、「미성년자 성」、「자살」.</w:t>
      </w:r>
    </w:p>
    <w:p>
      <w:r>
        <w:t>② 다음의 금지 행위 패턴에 해당하는 내용은 사용을 엄격히 제한한다.</w:t>
      </w:r>
    </w:p>
    <w:p>
      <w:pPr>
        <w:pStyle w:val="ListNumber"/>
      </w:pPr>
      <w:r>
        <w:t>1. 폭력을 조장</w:t>
      </w:r>
    </w:p>
    <w:p>
      <w:pPr>
        <w:pStyle w:val="ListNumber"/>
      </w:pPr>
      <w:r>
        <w:t>2. 혐오 발언</w:t>
      </w:r>
    </w:p>
    <w:p>
      <w:pPr>
        <w:pStyle w:val="ListNumber"/>
      </w:pPr>
      <w:r>
        <w:t>3. 특정 집단 비하</w:t>
      </w:r>
    </w:p>
    <w:p>
      <w:pPr>
        <w:pStyle w:val="ListNumber"/>
      </w:pPr>
      <w:r>
        <w:t>4. how to kill</w:t>
      </w:r>
    </w:p>
    <w:p>
      <w:pPr>
        <w:pStyle w:val="ListNumber"/>
      </w:pPr>
      <w:r>
        <w:t>5. how to murder</w:t>
      </w:r>
    </w:p>
    <w:p>
      <w:pPr>
        <w:pStyle w:val="ListNumber"/>
      </w:pPr>
      <w:r>
        <w:t>6. 성행위 방법</w:t>
      </w:r>
    </w:p>
    <w:p>
      <w:pPr>
        <w:pStyle w:val="ListNumber"/>
      </w:pPr>
      <w:r>
        <w:t>7. 노골적 성적</w:t>
      </w:r>
    </w:p>
    <w:p>
      <w:pPr>
        <w:pStyle w:val="ListNumber"/>
      </w:pPr>
      <w:r>
        <w:t>8. how to have sex</w:t>
      </w:r>
    </w:p>
    <w:p>
      <w:pPr>
        <w:pStyle w:val="ListNumber"/>
      </w:pPr>
      <w:r>
        <w:t>9. 자살 방법</w:t>
      </w:r>
    </w:p>
    <w:p>
      <w:pPr>
        <w:pStyle w:val="ListNumber"/>
      </w:pPr>
      <w:r>
        <w:t>10. 자해 하는 법</w:t>
      </w:r>
    </w:p>
    <w:p>
      <w:pPr>
        <w:pStyle w:val="Heading2"/>
      </w:pPr>
      <w:r>
        <w:rPr>
          <w:color w:val="1F1F1F"/>
        </w:rPr>
        <w:t>제4조(위반 시 처리)</w:t>
      </w:r>
    </w:p>
    <w:p>
      <w:r>
        <w:t>① 이 규정을 위반한 경우 해당 내용을 즉시 차단하고 담당자에게 보고하여야 한다.</w:t>
      </w:r>
    </w:p>
    <w:p>
      <w:r>
        <w:t>② 위반 사실이 확인된 경우 취업규칙 및 관련 법규에 따라 징계 조치할 수 있다.</w:t>
      </w:r>
    </w:p>
    <w:p>
      <w:pPr>
        <w:pStyle w:val="Heading2"/>
      </w:pPr>
      <w:r>
        <w:rPr>
          <w:color w:val="1F1F1F"/>
        </w:rPr>
        <w:t>부칙</w:t>
      </w:r>
    </w:p>
    <w:p>
      <w:r>
        <w:t>이 규정은 대표이사가 승인한 날로부터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